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Commands Assignment</w:t>
      </w:r>
    </w:p>
    <w:p>
      <w:pPr>
        <w:pStyle w:val="Heading1"/>
      </w:pPr>
      <w:r>
        <w:t>1. Creating and Renaming Files/Directories</w:t>
      </w:r>
    </w:p>
    <w:p>
      <w:r>
        <w:t>Command:</w:t>
        <w:br/>
        <w:t>mkdir test_dir</w:t>
        <w:br/>
        <w:t>cd test_dir</w:t>
        <w:br/>
        <w:t>touch example.txt</w:t>
        <w:br/>
        <w:t>mv example.txt renamed_example.txt</w:t>
        <w:br/>
        <w:br/>
        <w:t>Explanation:</w:t>
        <w:br/>
        <w:t>- mkdir creates a new directory.</w:t>
        <w:br/>
        <w:t>- cd moves into that directory.</w:t>
        <w:br/>
        <w:t>- touch creates an empty file.</w:t>
        <w:br/>
        <w:t>- mv renames or moves files.</w:t>
      </w:r>
    </w:p>
    <w:p>
      <w:pPr>
        <w:pStyle w:val="Heading1"/>
      </w:pPr>
      <w:r>
        <w:t>2. Viewing File Contents</w:t>
      </w:r>
    </w:p>
    <w:p>
      <w:r>
        <w:t>Command:</w:t>
        <w:br/>
        <w:t>cat /etc/passwd</w:t>
        <w:br/>
        <w:t>head -n 5 /etc/passwd</w:t>
        <w:br/>
        <w:t>tail -n 5 /etc/passwd</w:t>
        <w:br/>
        <w:br/>
        <w:t>Explanation:</w:t>
        <w:br/>
        <w:t>- cat displays full file content.</w:t>
        <w:br/>
        <w:t>- head shows first 5 lines.</w:t>
        <w:br/>
        <w:t>- tail shows last 5 lines.</w:t>
      </w:r>
    </w:p>
    <w:p>
      <w:pPr>
        <w:pStyle w:val="Heading1"/>
      </w:pPr>
      <w:r>
        <w:t>3. Searching for Patterns</w:t>
      </w:r>
    </w:p>
    <w:p>
      <w:r>
        <w:t>Command:</w:t>
        <w:br/>
        <w:t>grep "root" /etc/passwd</w:t>
        <w:br/>
        <w:br/>
        <w:t>Explanation:</w:t>
        <w:br/>
        <w:t>- grep searches for lines containing the word 'root'.</w:t>
      </w:r>
    </w:p>
    <w:p>
      <w:pPr>
        <w:pStyle w:val="Heading1"/>
      </w:pPr>
      <w:r>
        <w:t>4. Zipping and Unzipping</w:t>
      </w:r>
    </w:p>
    <w:p>
      <w:r>
        <w:t>Command:</w:t>
        <w:br/>
        <w:t>zip -r test_dir.zip test_dir</w:t>
        <w:br/>
        <w:t>unzip test_dir.zip -d unzipped_dir</w:t>
        <w:br/>
        <w:br/>
        <w:t>Explanation:</w:t>
        <w:br/>
        <w:t>- zip compresses the directory.</w:t>
        <w:br/>
        <w:t>- unzip extracts it into a new directory.</w:t>
      </w:r>
    </w:p>
    <w:p>
      <w:pPr>
        <w:pStyle w:val="Heading1"/>
      </w:pPr>
      <w:r>
        <w:t>5. Downloading Files</w:t>
      </w:r>
    </w:p>
    <w:p>
      <w:r>
        <w:t>Command:</w:t>
        <w:br/>
        <w:t>wget https://example.com/sample.txt</w:t>
        <w:br/>
        <w:br/>
        <w:t>Explanation:</w:t>
        <w:br/>
        <w:t>- wget downloads a file from a URL.</w:t>
      </w:r>
    </w:p>
    <w:p>
      <w:pPr>
        <w:pStyle w:val="Heading1"/>
      </w:pPr>
      <w:r>
        <w:t>6. Changing Permissions</w:t>
      </w:r>
    </w:p>
    <w:p>
      <w:r>
        <w:t>Command:</w:t>
        <w:br/>
        <w:t>touch secure.txt</w:t>
        <w:br/>
        <w:t>chmod 444 secure.txt</w:t>
        <w:br/>
        <w:br/>
        <w:t>Explanation:</w:t>
        <w:br/>
        <w:t>- chmod 444 makes the file read-only for everyone.</w:t>
      </w:r>
    </w:p>
    <w:p>
      <w:pPr>
        <w:pStyle w:val="Heading1"/>
      </w:pPr>
      <w:r>
        <w:t>7. Working with Environment Variables</w:t>
      </w:r>
    </w:p>
    <w:p>
      <w:r>
        <w:t>Command:</w:t>
        <w:br/>
        <w:t>export MY_VAR="Hello, Linux!"</w:t>
        <w:br/>
        <w:br/>
        <w:t>Explanation:</w:t>
        <w:br/>
        <w:t>- export creates an environment variable with a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